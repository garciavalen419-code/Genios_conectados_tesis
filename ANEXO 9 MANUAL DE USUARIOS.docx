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/>
    <w:p xmlns:wp14="http://schemas.microsoft.com/office/word/2010/wordml" w14:paraId="4E4370DB" wp14:textId="759D361D"/>
    <w:p xmlns:wp14="http://schemas.microsoft.com/office/word/2010/wordml" w:rsidP="246988E7" w14:paraId="644631BC" wp14:textId="008260DE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1"/>
          <w:bCs w:val="1"/>
          <w:i w:val="0"/>
          <w:iCs w:val="0"/>
          <w:smallCaps w:val="1"/>
          <w:noProof w:val="0"/>
          <w:color w:val="2E74B4"/>
          <w:sz w:val="24"/>
          <w:szCs w:val="24"/>
          <w:lang w:val="es-ES"/>
        </w:rPr>
        <w:t>Politécnico Grancolombiano</w:t>
      </w:r>
      <w:r w:rsidRPr="246988E7" w:rsidR="0E3C9131">
        <w:rPr>
          <w:rStyle w:val="eop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s-CO"/>
        </w:rPr>
        <w:t> </w:t>
      </w:r>
    </w:p>
    <w:p xmlns:wp14="http://schemas.microsoft.com/office/word/2010/wordml" w:rsidP="246988E7" w14:paraId="3DAF6671" wp14:textId="3C1686E7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n-US"/>
        </w:rPr>
      </w:pPr>
      <w:r w:rsidRPr="246988E7" w:rsidR="0E3C9131">
        <w:rPr>
          <w:rStyle w:val="eop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s-CO"/>
        </w:rPr>
        <w:t> </w:t>
      </w:r>
    </w:p>
    <w:p xmlns:wp14="http://schemas.microsoft.com/office/word/2010/wordml" w:rsidP="246988E7" w14:paraId="0438C5A1" wp14:textId="1AF4ED8F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n-US"/>
        </w:rPr>
      </w:pPr>
    </w:p>
    <w:p xmlns:wp14="http://schemas.microsoft.com/office/word/2010/wordml" w:rsidP="246988E7" w14:paraId="3E6C6EC3" wp14:textId="5B44AC6A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n-US"/>
        </w:rPr>
      </w:pPr>
    </w:p>
    <w:p xmlns:wp14="http://schemas.microsoft.com/office/word/2010/wordml" w:rsidP="246988E7" w14:paraId="0CC66AC0" wp14:textId="3C965D87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E74B4"/>
          <w:sz w:val="24"/>
          <w:szCs w:val="24"/>
          <w:lang w:val="en-US"/>
        </w:rPr>
      </w:pPr>
    </w:p>
    <w:p xmlns:wp14="http://schemas.microsoft.com/office/word/2010/wordml" w:rsidP="246988E7" w14:paraId="79A1C39B" wp14:textId="7EB1E056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2D5D7A4D" wp14:textId="7D9D1AE7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72C3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4472C3"/>
          <w:sz w:val="24"/>
          <w:szCs w:val="24"/>
          <w:lang w:val="es-ES"/>
        </w:rPr>
        <w:t>GENIOS CONECTADOS </w:t>
      </w: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72C3"/>
          <w:sz w:val="24"/>
          <w:szCs w:val="24"/>
          <w:lang w:val="es-CO"/>
        </w:rPr>
        <w:t> </w:t>
      </w:r>
    </w:p>
    <w:p xmlns:wp14="http://schemas.microsoft.com/office/word/2010/wordml" w:rsidP="246988E7" w14:paraId="1FD28280" wp14:textId="5DBF5F7A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Connected</w:t>
      </w:r>
      <w:r w:rsidRPr="246988E7" w:rsidR="0E3C91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</w:t>
      </w: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Ganios </w:t>
      </w:r>
    </w:p>
    <w:p xmlns:wp14="http://schemas.microsoft.com/office/word/2010/wordml" w:rsidP="246988E7" w14:paraId="5C510EA8" wp14:textId="37A5C391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5B821D58" wp14:textId="2BE89543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4599AA95" wp14:textId="16ACD5DD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686D2C2E" wp14:textId="6A145CCD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3FF89653" wp14:textId="55E1984E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2C71E8D0" wp14:textId="73F010DB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11F589FA" wp14:textId="15CC34C6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737A3F44" wp14:textId="25B0B652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s-CO"/>
        </w:rPr>
        <w:t>Karen Dayana Calderón Diaz </w:t>
      </w:r>
    </w:p>
    <w:p xmlns:wp14="http://schemas.microsoft.com/office/word/2010/wordml" w:rsidP="246988E7" w14:paraId="4D398BB8" wp14:textId="3D965CDE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Estudiante pregrado</w:t>
      </w: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7FC72400" wp14:textId="7512C8F8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05573648f9445b5">
        <w:r w:rsidRPr="246988E7" w:rsidR="0E3C913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4"/>
            <w:szCs w:val="24"/>
            <w:u w:val="single"/>
            <w:lang w:val="es-ES"/>
          </w:rPr>
          <w:t>kdacalderon@poligran.edu.co</w:t>
        </w:r>
      </w:hyperlink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23442368" wp14:textId="35FF122A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5347DCA4" wp14:textId="7B837457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29A17AFF" wp14:textId="6A12F6C4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3F64D4E7" wp14:textId="23314212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484B54A1" wp14:textId="6CFA91F5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4FE95A66" wp14:textId="0DFC5D9C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1B9FC701" wp14:textId="538993EA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39F140EF" wp14:textId="3AB3E5DB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s-ES"/>
        </w:rPr>
        <w:t>Danna</w:t>
      </w:r>
      <w:r w:rsidRPr="246988E7" w:rsidR="0E3C91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s-ES"/>
        </w:rPr>
        <w:t xml:space="preserve"> </w:t>
      </w:r>
      <w:r w:rsidRPr="246988E7" w:rsidR="0E3C9131">
        <w:rPr>
          <w:rStyle w:val="normaltextrun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s-ES"/>
        </w:rPr>
        <w:t>Valentina García Castellanos</w:t>
      </w:r>
      <w:r w:rsidRPr="246988E7" w:rsidR="0E3C9131">
        <w:rPr>
          <w:rStyle w:val="eop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5B9AD5"/>
          <w:sz w:val="24"/>
          <w:szCs w:val="24"/>
          <w:lang w:val="es-CO"/>
        </w:rPr>
        <w:t> </w:t>
      </w:r>
    </w:p>
    <w:p xmlns:wp14="http://schemas.microsoft.com/office/word/2010/wordml" w:rsidP="246988E7" w14:paraId="6878519B" wp14:textId="33B296F6">
      <w:pPr>
        <w:spacing w:before="0" w:beforeAutospacing="off" w:after="0" w:afterAutospacing="off" w:line="240" w:lineRule="auto"/>
        <w:ind w:left="1065" w:right="4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Estudiante Pregrado</w:t>
      </w: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042C2EBB" wp14:textId="4F468D66">
      <w:pPr>
        <w:spacing w:before="0" w:beforeAutospacing="off" w:after="0" w:afterAutospacing="off" w:line="240" w:lineRule="auto"/>
        <w:ind w:left="1065" w:right="70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1ec2505e077c4f83">
        <w:r w:rsidRPr="246988E7" w:rsidR="0E3C913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4"/>
            <w:szCs w:val="24"/>
            <w:u w:val="single"/>
            <w:lang w:val="es-ES"/>
          </w:rPr>
          <w:t>dvalgarcia@poligran.edu.co</w:t>
        </w:r>
      </w:hyperlink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6D324100" wp14:textId="4DFB2C5D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1D723060" wp14:textId="2777C71A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36E343C1" wp14:textId="2F8768FF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12F62B6C" wp14:textId="176BB77E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392E767C" wp14:textId="658355EB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25DF6B60" wp14:textId="3250C641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6988E7" w14:paraId="5460DCA2" wp14:textId="2A8585C2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</w:t>
      </w: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32F16836" wp14:textId="236BFC08">
      <w:pPr>
        <w:spacing w:before="0" w:beforeAutospacing="off" w:after="0" w:afterAutospacing="off" w:line="240" w:lineRule="auto"/>
        <w:ind w:left="1065" w:right="465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:rsidP="246988E7" w14:paraId="036F50F7" wp14:textId="2CA2A58E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6988E7" w:rsidR="0E3C9131">
        <w:rPr>
          <w:rStyle w:val="eop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 </w:t>
      </w:r>
    </w:p>
    <w:p xmlns:wp14="http://schemas.microsoft.com/office/word/2010/wordml" w14:paraId="022028A8" wp14:textId="2D23B179"/>
    <w:p xmlns:wp14="http://schemas.microsoft.com/office/word/2010/wordml" w14:paraId="59D7353C" wp14:textId="5AA3A8CA"/>
    <w:p xmlns:wp14="http://schemas.microsoft.com/office/word/2010/wordml" w14:paraId="478837F1" wp14:textId="2A18F5CB"/>
    <w:p xmlns:wp14="http://schemas.microsoft.com/office/word/2010/wordml" w:rsidP="246988E7" w14:paraId="74BFC791" wp14:textId="2FEF6DB5">
      <w:pPr>
        <w:pStyle w:val="Normal"/>
      </w:pPr>
    </w:p>
    <w:p xmlns:wp14="http://schemas.microsoft.com/office/word/2010/wordml" w:rsidP="246988E7" w14:paraId="3DFC3C0E" wp14:textId="2166C3BC">
      <w:pPr>
        <w:pStyle w:val="Normal"/>
      </w:pPr>
      <w:r w:rsidR="246988E7">
        <w:rPr/>
        <w:t>MANUAL DE USUARIO – GENIOS CONECTADOS</w:t>
      </w:r>
    </w:p>
    <w:p xmlns:wp14="http://schemas.microsoft.com/office/word/2010/wordml" w14:paraId="0A37501D" wp14:textId="77777777"/>
    <w:p xmlns:wp14="http://schemas.microsoft.com/office/word/2010/wordml" w14:paraId="4C6D2B33" wp14:textId="77777777">
      <w:r>
        <w:t>1. Introducción</w:t>
      </w:r>
    </w:p>
    <w:p xmlns:wp14="http://schemas.microsoft.com/office/word/2010/wordml" w14:paraId="36CCF556" wp14:textId="35E6477D">
      <w:r w:rsidR="246988E7">
        <w:rPr/>
        <w:t>Genios Conectados es una plataforma diseñada para organizar y mejorar la comunicación entre rectora, docentes y padres de familia. La plataforma se divide en tres paneles según el rol del usuario y cuenta con cuatro módulos principales: Agenda escolar, Agendamiento, Generación de boletines y Pasarela de pagos.</w:t>
      </w:r>
    </w:p>
    <w:p xmlns:wp14="http://schemas.microsoft.com/office/word/2010/wordml" w14:paraId="5DAB6C7B" wp14:textId="77777777"/>
    <w:p xmlns:wp14="http://schemas.microsoft.com/office/word/2010/wordml" w14:paraId="085165DE" wp14:textId="77777777">
      <w:r>
        <w:t>2. Inicio de Sesión</w:t>
      </w:r>
    </w:p>
    <w:p xmlns:wp14="http://schemas.microsoft.com/office/word/2010/wordml" w14:paraId="76585CCF" wp14:textId="6B116330">
      <w:r w:rsidR="246988E7">
        <w:rPr/>
        <w:t>Para acceder:</w:t>
      </w:r>
    </w:p>
    <w:p xmlns:wp14="http://schemas.microsoft.com/office/word/2010/wordml" w:rsidP="246988E7" w14:paraId="02EB378F" wp14:textId="46DD61FE">
      <w:pPr>
        <w:pStyle w:val="Normal"/>
        <w:jc w:val="center"/>
      </w:pPr>
      <w:r w:rsidR="2E7484F9">
        <w:drawing>
          <wp:inline xmlns:wp14="http://schemas.microsoft.com/office/word/2010/wordprocessingDrawing" wp14:editId="7622A299" wp14:anchorId="28EFFE29">
            <wp:extent cx="2762383" cy="2057400"/>
            <wp:effectExtent l="0" t="0" r="0" b="0"/>
            <wp:docPr id="75093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93916" name=""/>
                    <pic:cNvPicPr/>
                  </pic:nvPicPr>
                  <pic:blipFill>
                    <a:blip xmlns:r="http://schemas.openxmlformats.org/officeDocument/2006/relationships" r:embed="rId988457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38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1ECA1" w:rsidP="246988E7" w:rsidRDefault="40C1ECA1" w14:paraId="7077078F" w14:textId="36A88DCC">
      <w:pPr>
        <w:pStyle w:val="Normal"/>
        <w:jc w:val="center"/>
      </w:pPr>
      <w:r w:rsidR="40C1ECA1">
        <w:drawing>
          <wp:inline wp14:editId="16A72808" wp14:anchorId="03539491">
            <wp:extent cx="5486400" cy="1590675"/>
            <wp:effectExtent l="0" t="0" r="0" b="0"/>
            <wp:docPr id="1164960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60156" name=""/>
                    <pic:cNvPicPr/>
                  </pic:nvPicPr>
                  <pic:blipFill>
                    <a:blip xmlns:r="http://schemas.openxmlformats.org/officeDocument/2006/relationships" r:embed="rId12746666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RDefault="246988E7" w14:paraId="4DD8843E" w14:textId="09791359"/>
    <w:p w:rsidR="246988E7" w:rsidRDefault="246988E7" w14:paraId="1ADC3FBC" w14:textId="19B6F43C"/>
    <w:p w:rsidR="246988E7" w:rsidRDefault="246988E7" w14:paraId="2466EC80" w14:textId="31531AB7"/>
    <w:p xmlns:wp14="http://schemas.microsoft.com/office/word/2010/wordml" w14:paraId="7FB06A58" wp14:textId="77777777">
      <w:r>
        <w:t>3. Panel Administrador</w:t>
      </w:r>
    </w:p>
    <w:p xmlns:wp14="http://schemas.microsoft.com/office/word/2010/wordml" w14:paraId="054ADE87" wp14:textId="77777777">
      <w:r>
        <w:t>Funciones:</w:t>
      </w:r>
    </w:p>
    <w:p xmlns:wp14="http://schemas.microsoft.com/office/word/2010/wordml" w14:paraId="4C23003A" wp14:textId="359AF954">
      <w:r w:rsidR="246988E7">
        <w:rPr/>
        <w:t xml:space="preserve">- Gestión de usuarios: </w:t>
      </w:r>
    </w:p>
    <w:p xmlns:wp14="http://schemas.microsoft.com/office/word/2010/wordml" w:rsidP="246988E7" w14:paraId="502EDC7E" wp14:textId="4E6BC92A">
      <w:pPr>
        <w:pStyle w:val="Normal"/>
      </w:pPr>
      <w:r w:rsidR="77D88DB8">
        <w:drawing>
          <wp:inline xmlns:wp14="http://schemas.microsoft.com/office/word/2010/wordprocessingDrawing" wp14:editId="0E471C0E" wp14:anchorId="1B9C450C">
            <wp:extent cx="5486400" cy="2428875"/>
            <wp:effectExtent l="0" t="0" r="0" b="0"/>
            <wp:docPr id="180349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493682" name=""/>
                    <pic:cNvPicPr/>
                  </pic:nvPicPr>
                  <pic:blipFill>
                    <a:blip xmlns:r="http://schemas.openxmlformats.org/officeDocument/2006/relationships" r:embed="rId489908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72C7EC" wp14:textId="06AF446F">
      <w:r w:rsidR="3A22CBC1">
        <w:rPr/>
        <w:t>C</w:t>
      </w:r>
      <w:r w:rsidR="246988E7">
        <w:rPr/>
        <w:t>rear</w:t>
      </w:r>
      <w:r w:rsidR="3A22CBC1">
        <w:rPr/>
        <w:t>:</w:t>
      </w:r>
    </w:p>
    <w:p xmlns:wp14="http://schemas.microsoft.com/office/word/2010/wordml" w:rsidP="246988E7" w14:paraId="385AD6E5" wp14:textId="7CF2C692">
      <w:pPr>
        <w:pStyle w:val="Normal"/>
        <w:jc w:val="center"/>
      </w:pPr>
      <w:r w:rsidR="3A22CBC1">
        <w:drawing>
          <wp:inline xmlns:wp14="http://schemas.microsoft.com/office/word/2010/wordprocessingDrawing" wp14:editId="39097D21" wp14:anchorId="113C341F">
            <wp:extent cx="2393743" cy="2537030"/>
            <wp:effectExtent l="0" t="0" r="0" b="0"/>
            <wp:docPr id="871485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485905" name=""/>
                    <pic:cNvPicPr/>
                  </pic:nvPicPr>
                  <pic:blipFill>
                    <a:blip xmlns:r="http://schemas.openxmlformats.org/officeDocument/2006/relationships" r:embed="rId32069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743" cy="25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B8134A8" wp14:textId="40ED394D">
      <w:r w:rsidR="246988E7">
        <w:rPr/>
        <w:t xml:space="preserve"> </w:t>
      </w:r>
    </w:p>
    <w:p xmlns:wp14="http://schemas.microsoft.com/office/word/2010/wordml" w14:paraId="4F5D53F2" wp14:textId="21D667FC"/>
    <w:p xmlns:wp14="http://schemas.microsoft.com/office/word/2010/wordml" w14:paraId="08C4417D" wp14:textId="5D7DAC94"/>
    <w:p xmlns:wp14="http://schemas.microsoft.com/office/word/2010/wordml" w14:paraId="7CF5E94B" wp14:textId="2387FFE2"/>
    <w:p xmlns:wp14="http://schemas.microsoft.com/office/word/2010/wordml" w:rsidP="246988E7" w14:paraId="4AC7B77F" wp14:textId="4DF33666">
      <w:pPr>
        <w:pStyle w:val="Normal"/>
      </w:pPr>
    </w:p>
    <w:p xmlns:wp14="http://schemas.microsoft.com/office/word/2010/wordml" w:rsidP="246988E7" w14:paraId="46AF4515" wp14:textId="044E77DB">
      <w:pPr>
        <w:pStyle w:val="Normal"/>
      </w:pPr>
      <w:r w:rsidR="22D6856C">
        <w:rPr/>
        <w:t>E</w:t>
      </w:r>
      <w:r w:rsidR="246988E7">
        <w:rPr/>
        <w:t>ditar</w:t>
      </w:r>
      <w:r w:rsidR="4B90688F">
        <w:rPr/>
        <w:t>:</w:t>
      </w:r>
    </w:p>
    <w:p xmlns:wp14="http://schemas.microsoft.com/office/word/2010/wordml" w:rsidP="246988E7" w14:paraId="5298875E" wp14:textId="650DEF72">
      <w:pPr>
        <w:pStyle w:val="Normal"/>
        <w:jc w:val="center"/>
      </w:pPr>
      <w:r w:rsidR="4B90688F">
        <w:drawing>
          <wp:inline xmlns:wp14="http://schemas.microsoft.com/office/word/2010/wordprocessingDrawing" wp14:editId="6001246D" wp14:anchorId="541C4E0E">
            <wp:extent cx="2568608" cy="3019425"/>
            <wp:effectExtent l="0" t="0" r="0" b="0"/>
            <wp:docPr id="482829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29705" name=""/>
                    <pic:cNvPicPr/>
                  </pic:nvPicPr>
                  <pic:blipFill>
                    <a:blip xmlns:r="http://schemas.openxmlformats.org/officeDocument/2006/relationships" r:embed="rId1852979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8608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685440" wp14:textId="0B9C295B">
      <w:r w:rsidR="61B53C1B">
        <w:rPr/>
        <w:t>E</w:t>
      </w:r>
      <w:r w:rsidR="246988E7">
        <w:rPr/>
        <w:t>liminar</w:t>
      </w:r>
      <w:r w:rsidR="61B53C1B">
        <w:rPr/>
        <w:t>:</w:t>
      </w:r>
    </w:p>
    <w:p xmlns:wp14="http://schemas.microsoft.com/office/word/2010/wordml" w:rsidP="246988E7" w14:paraId="411B10ED" wp14:textId="1C951F0F">
      <w:pPr>
        <w:pStyle w:val="Normal"/>
        <w:jc w:val="center"/>
      </w:pPr>
      <w:r w:rsidR="61B53C1B">
        <w:drawing>
          <wp:inline xmlns:wp14="http://schemas.microsoft.com/office/word/2010/wordprocessingDrawing" wp14:editId="120C8003" wp14:anchorId="09C47715">
            <wp:extent cx="3662720" cy="1126990"/>
            <wp:effectExtent l="0" t="0" r="0" b="0"/>
            <wp:docPr id="986048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048713" name=""/>
                    <pic:cNvPicPr/>
                  </pic:nvPicPr>
                  <pic:blipFill>
                    <a:blip xmlns:r="http://schemas.openxmlformats.org/officeDocument/2006/relationships" r:embed="rId167156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2720" cy="1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68A8FE" wp14:textId="7AD7ADE2">
      <w:r w:rsidR="53AFA535">
        <w:rPr/>
        <w:t>I</w:t>
      </w:r>
      <w:r w:rsidR="246988E7">
        <w:rPr/>
        <w:t xml:space="preserve">nhabilitar </w:t>
      </w:r>
      <w:r w:rsidR="246988E7">
        <w:rPr/>
        <w:t>usuarios</w:t>
      </w:r>
      <w:r w:rsidR="5D230DEE">
        <w:rPr/>
        <w:t xml:space="preserve">: </w:t>
      </w:r>
    </w:p>
    <w:p w:rsidR="55E1AFF2" w:rsidP="246988E7" w:rsidRDefault="55E1AFF2" w14:paraId="33A01401" w14:textId="7CC17676">
      <w:pPr>
        <w:pStyle w:val="Normal"/>
        <w:jc w:val="center"/>
      </w:pPr>
      <w:r w:rsidR="55E1AFF2">
        <w:drawing>
          <wp:inline wp14:editId="29E8F65E" wp14:anchorId="3782455C">
            <wp:extent cx="4693368" cy="2640020"/>
            <wp:effectExtent l="0" t="0" r="0" b="0"/>
            <wp:docPr id="650589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589140" name=""/>
                    <pic:cNvPicPr/>
                  </pic:nvPicPr>
                  <pic:blipFill>
                    <a:blip xmlns:r="http://schemas.openxmlformats.org/officeDocument/2006/relationships" r:embed="rId2135196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3368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6B46D5" wp14:textId="40D977EE">
      <w:r w:rsidR="246988E7">
        <w:rPr/>
        <w:t>- Agenda escolar:</w:t>
      </w:r>
    </w:p>
    <w:p xmlns:wp14="http://schemas.microsoft.com/office/word/2010/wordml" w14:paraId="0425B20D" wp14:textId="3D253FF7">
      <w:r w:rsidR="246988E7">
        <w:rPr/>
        <w:t xml:space="preserve"> </w:t>
      </w:r>
      <w:r w:rsidR="2FD276F0">
        <w:rPr/>
        <w:t>Crear</w:t>
      </w:r>
      <w:r w:rsidR="246988E7">
        <w:rPr/>
        <w:t xml:space="preserve"> </w:t>
      </w:r>
      <w:r w:rsidR="246988E7">
        <w:rPr/>
        <w:t>publicaciones</w:t>
      </w:r>
      <w:r w:rsidR="246988E7">
        <w:rPr/>
        <w:t xml:space="preserve"> para </w:t>
      </w:r>
      <w:r w:rsidR="246988E7">
        <w:rPr/>
        <w:t>docentes</w:t>
      </w:r>
      <w:r w:rsidR="246988E7">
        <w:rPr/>
        <w:t xml:space="preserve"> y padres</w:t>
      </w:r>
      <w:r w:rsidR="7F19A8D5">
        <w:rPr/>
        <w:t>:</w:t>
      </w:r>
    </w:p>
    <w:p w:rsidR="1B312CFE" w:rsidP="246988E7" w:rsidRDefault="1B312CFE" w14:paraId="06AB3882" w14:textId="3A508DB2">
      <w:pPr>
        <w:pStyle w:val="Normal"/>
        <w:jc w:val="center"/>
      </w:pPr>
      <w:r w:rsidR="1B312CFE">
        <w:drawing>
          <wp:inline wp14:editId="680D80DB" wp14:anchorId="2A08B6E1">
            <wp:extent cx="4876800" cy="3886200"/>
            <wp:effectExtent l="0" t="0" r="0" b="0"/>
            <wp:docPr id="438384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384853" name=""/>
                    <pic:cNvPicPr/>
                  </pic:nvPicPr>
                  <pic:blipFill>
                    <a:blip xmlns:r="http://schemas.openxmlformats.org/officeDocument/2006/relationships" r:embed="rId1353883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RDefault="246988E7" w14:paraId="50030818" w14:textId="5E1E0A96"/>
    <w:p xmlns:wp14="http://schemas.microsoft.com/office/word/2010/wordml" w14:paraId="38D17BEE" wp14:textId="5122A704">
      <w:r w:rsidR="246988E7">
        <w:rPr/>
        <w:t>- Agendamiento:</w:t>
      </w:r>
    </w:p>
    <w:p xmlns:wp14="http://schemas.microsoft.com/office/word/2010/wordml" w14:paraId="4FA9F3E5" wp14:textId="1C6A1F48">
      <w:r w:rsidR="246988E7">
        <w:rPr/>
        <w:t xml:space="preserve"> </w:t>
      </w:r>
      <w:r w:rsidR="66946017">
        <w:rPr/>
        <w:t>V</w:t>
      </w:r>
      <w:r w:rsidR="246988E7">
        <w:rPr/>
        <w:t>er</w:t>
      </w:r>
      <w:r w:rsidR="66946017">
        <w:rPr/>
        <w:t>:</w:t>
      </w:r>
    </w:p>
    <w:p xmlns:wp14="http://schemas.microsoft.com/office/word/2010/wordml" w:rsidP="246988E7" w14:paraId="76A1F24E" wp14:textId="15E9BE25">
      <w:pPr>
        <w:pStyle w:val="Normal"/>
        <w:jc w:val="center"/>
      </w:pPr>
      <w:r w:rsidR="3B84F8BC">
        <w:drawing>
          <wp:inline xmlns:wp14="http://schemas.microsoft.com/office/word/2010/wordprocessingDrawing" wp14:editId="6E1B07FC" wp14:anchorId="47EA051D">
            <wp:extent cx="4143375" cy="2129234"/>
            <wp:effectExtent l="0" t="0" r="0" b="0"/>
            <wp:docPr id="1520965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965939" name=""/>
                    <pic:cNvPicPr/>
                  </pic:nvPicPr>
                  <pic:blipFill>
                    <a:blip xmlns:r="http://schemas.openxmlformats.org/officeDocument/2006/relationships" r:embed="rId161232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21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A477B9" wp14:textId="297EF860">
      <w:r w:rsidR="246988E7">
        <w:rPr/>
        <w:t xml:space="preserve"> </w:t>
      </w:r>
    </w:p>
    <w:p w:rsidR="0AF32385" w:rsidRDefault="0AF32385" w14:paraId="10ECD7B1" w14:textId="3462E09C">
      <w:r w:rsidR="0AF32385">
        <w:rPr/>
        <w:t>Agregar</w:t>
      </w:r>
      <w:r w:rsidR="0AF32385">
        <w:rPr/>
        <w:t xml:space="preserve"> horario:</w:t>
      </w:r>
    </w:p>
    <w:p w:rsidR="78995831" w:rsidP="246988E7" w:rsidRDefault="78995831" w14:paraId="21ADEC4E" w14:textId="52B9812D">
      <w:pPr>
        <w:pStyle w:val="Normal"/>
        <w:jc w:val="center"/>
      </w:pPr>
      <w:r w:rsidR="78995831">
        <w:drawing>
          <wp:inline wp14:editId="18215639" wp14:anchorId="189BF35A">
            <wp:extent cx="5045782" cy="3381375"/>
            <wp:effectExtent l="0" t="0" r="0" b="0"/>
            <wp:docPr id="2108595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595358" name=""/>
                    <pic:cNvPicPr/>
                  </pic:nvPicPr>
                  <pic:blipFill>
                    <a:blip xmlns:r="http://schemas.openxmlformats.org/officeDocument/2006/relationships" r:embed="rId1597317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782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73CCC1" wp14:textId="4E79EAE0">
      <w:r w:rsidR="246988E7">
        <w:rPr/>
        <w:t>- Boletines:</w:t>
      </w:r>
    </w:p>
    <w:p xmlns:wp14="http://schemas.microsoft.com/office/word/2010/wordml" w:rsidP="246988E7" w14:paraId="3CA9307A" wp14:textId="5FCAB986">
      <w:pPr>
        <w:rPr>
          <w:lang w:val="es-ES"/>
        </w:rPr>
      </w:pPr>
      <w:r w:rsidRPr="246988E7" w:rsidR="246988E7">
        <w:rPr>
          <w:lang w:val="es-ES"/>
        </w:rPr>
        <w:t xml:space="preserve"> </w:t>
      </w:r>
      <w:r w:rsidRPr="246988E7" w:rsidR="52EED444">
        <w:rPr>
          <w:lang w:val="es-ES"/>
        </w:rPr>
        <w:t xml:space="preserve">Ver vistas previas de los informes </w:t>
      </w:r>
      <w:r w:rsidRPr="246988E7" w:rsidR="52EED444">
        <w:rPr>
          <w:lang w:val="es-ES"/>
        </w:rPr>
        <w:t>pedagógicos</w:t>
      </w:r>
      <w:r w:rsidRPr="246988E7" w:rsidR="52EED444">
        <w:rPr>
          <w:lang w:val="es-ES"/>
        </w:rPr>
        <w:t xml:space="preserve"> por estudiante:</w:t>
      </w:r>
    </w:p>
    <w:p w:rsidR="52EED444" w:rsidP="246988E7" w:rsidRDefault="52EED444" w14:paraId="4F2CB9EA" w14:textId="094AF285">
      <w:pPr>
        <w:pStyle w:val="Normal"/>
      </w:pPr>
      <w:r w:rsidR="52EED444">
        <w:drawing>
          <wp:inline wp14:editId="72726058" wp14:anchorId="58D5A8A5">
            <wp:extent cx="5486400" cy="2343150"/>
            <wp:effectExtent l="0" t="0" r="0" b="0"/>
            <wp:docPr id="71141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414009" name=""/>
                    <pic:cNvPicPr/>
                  </pic:nvPicPr>
                  <pic:blipFill>
                    <a:blip xmlns:r="http://schemas.openxmlformats.org/officeDocument/2006/relationships" r:embed="rId226886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P="246988E7" w:rsidRDefault="246988E7" w14:paraId="0B0865F7" w14:textId="6BF67EDF">
      <w:pPr>
        <w:pStyle w:val="Normal"/>
      </w:pPr>
    </w:p>
    <w:p w:rsidR="246988E7" w:rsidP="246988E7" w:rsidRDefault="246988E7" w14:paraId="2B3D35FC" w14:textId="4B926F55">
      <w:pPr>
        <w:pStyle w:val="Normal"/>
      </w:pPr>
    </w:p>
    <w:p w:rsidR="246988E7" w:rsidP="246988E7" w:rsidRDefault="246988E7" w14:paraId="1F2C2D02" w14:textId="55F11BA5">
      <w:pPr>
        <w:pStyle w:val="Normal"/>
      </w:pPr>
    </w:p>
    <w:p xmlns:wp14="http://schemas.microsoft.com/office/word/2010/wordml" w14:paraId="29806A84" wp14:textId="0DB43F95">
      <w:r w:rsidR="246988E7">
        <w:rPr/>
        <w:t xml:space="preserve">- Pasarela de pagos: </w:t>
      </w:r>
    </w:p>
    <w:p xmlns:wp14="http://schemas.microsoft.com/office/word/2010/wordml" w14:paraId="3551E08C" wp14:textId="38778E1C">
      <w:r w:rsidR="53284EB4">
        <w:rPr/>
        <w:t>R</w:t>
      </w:r>
      <w:r w:rsidR="246988E7">
        <w:rPr/>
        <w:t xml:space="preserve">evisar </w:t>
      </w:r>
      <w:r w:rsidR="246988E7">
        <w:rPr/>
        <w:t>pagos</w:t>
      </w:r>
      <w:r w:rsidR="246988E7">
        <w:rPr/>
        <w:t xml:space="preserve"> </w:t>
      </w:r>
      <w:r w:rsidR="246988E7">
        <w:rPr/>
        <w:t>realizados</w:t>
      </w:r>
      <w:r w:rsidR="246988E7">
        <w:rPr/>
        <w:t xml:space="preserve"> y </w:t>
      </w:r>
      <w:r w:rsidR="246988E7">
        <w:rPr/>
        <w:t>pendientes</w:t>
      </w:r>
      <w:r w:rsidR="59353B4D">
        <w:rPr/>
        <w:t>:</w:t>
      </w:r>
    </w:p>
    <w:p xmlns:wp14="http://schemas.microsoft.com/office/word/2010/wordml" w:rsidP="246988E7" w14:paraId="6A05A809" wp14:textId="0AAFE6C4">
      <w:pPr>
        <w:pStyle w:val="Normal"/>
        <w:jc w:val="center"/>
      </w:pPr>
      <w:r w:rsidR="372061E0">
        <w:drawing>
          <wp:inline xmlns:wp14="http://schemas.microsoft.com/office/word/2010/wordprocessingDrawing" wp14:editId="74E4A756" wp14:anchorId="138A4451">
            <wp:extent cx="5486400" cy="2162175"/>
            <wp:effectExtent l="0" t="0" r="0" b="0"/>
            <wp:docPr id="178489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89586" name=""/>
                    <pic:cNvPicPr/>
                  </pic:nvPicPr>
                  <pic:blipFill>
                    <a:blip xmlns:r="http://schemas.openxmlformats.org/officeDocument/2006/relationships" r:embed="rId1000317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044B15" wp14:textId="7449FC93">
      <w:r w:rsidR="246988E7">
        <w:rPr/>
        <w:t xml:space="preserve">4. Panel </w:t>
      </w:r>
      <w:r w:rsidR="246988E7">
        <w:rPr/>
        <w:t>Docente</w:t>
      </w:r>
    </w:p>
    <w:p w:rsidR="2C754DF0" w:rsidP="246988E7" w:rsidRDefault="2C754DF0" w14:paraId="2397C89E" w14:textId="0294DE95">
      <w:pPr>
        <w:pStyle w:val="Normal"/>
        <w:jc w:val="center"/>
      </w:pPr>
      <w:r w:rsidR="2C754DF0">
        <w:drawing>
          <wp:inline wp14:editId="7543D0B3" wp14:anchorId="760CBB93">
            <wp:extent cx="5486400" cy="1543050"/>
            <wp:effectExtent l="0" t="0" r="0" b="0"/>
            <wp:docPr id="90434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347146" name=""/>
                    <pic:cNvPicPr/>
                  </pic:nvPicPr>
                  <pic:blipFill>
                    <a:blip xmlns:r="http://schemas.openxmlformats.org/officeDocument/2006/relationships" r:embed="rId1138543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RDefault="246988E7" w14:paraId="5FF0DF76" w14:textId="1E01EE5A">
      <w:r w:rsidR="246988E7">
        <w:rPr/>
        <w:t xml:space="preserve">- Agenda Escolar: </w:t>
      </w:r>
      <w:r w:rsidR="430E1344">
        <w:rPr/>
        <w:t>Publicación</w:t>
      </w:r>
      <w:r w:rsidR="430E1344">
        <w:rPr/>
        <w:t xml:space="preserve"> de </w:t>
      </w:r>
      <w:r w:rsidR="430E1344">
        <w:rPr/>
        <w:t>avisos</w:t>
      </w:r>
      <w:r w:rsidR="430E1344">
        <w:rPr/>
        <w:t>:</w:t>
      </w:r>
    </w:p>
    <w:p w:rsidR="430E1344" w:rsidP="246988E7" w:rsidRDefault="430E1344" w14:paraId="6B3595B4" w14:textId="4EC6F166">
      <w:pPr>
        <w:pStyle w:val="Normal"/>
        <w:jc w:val="center"/>
      </w:pPr>
      <w:r w:rsidR="430E1344">
        <w:drawing>
          <wp:inline wp14:editId="50AEE168" wp14:anchorId="53D4BD1B">
            <wp:extent cx="3112410" cy="2480202"/>
            <wp:effectExtent l="0" t="0" r="0" b="0"/>
            <wp:docPr id="46871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384853" name=""/>
                    <pic:cNvPicPr/>
                  </pic:nvPicPr>
                  <pic:blipFill>
                    <a:blip xmlns:r="http://schemas.openxmlformats.org/officeDocument/2006/relationships" r:embed="rId1353883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410" cy="24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08B392" wp14:textId="34F99830">
      <w:r w:rsidR="246988E7">
        <w:rPr/>
        <w:t>- Agendamiento:</w:t>
      </w:r>
    </w:p>
    <w:p xmlns:wp14="http://schemas.microsoft.com/office/word/2010/wordml" w14:paraId="50610316" wp14:textId="1F05EAAE">
      <w:r w:rsidR="246988E7">
        <w:rPr/>
        <w:t xml:space="preserve"> gestionar solicitudes de citas.</w:t>
      </w:r>
    </w:p>
    <w:p w:rsidR="20BCCD8E" w:rsidP="246988E7" w:rsidRDefault="20BCCD8E" w14:paraId="73429862" w14:textId="10509B3D">
      <w:pPr>
        <w:pStyle w:val="Normal"/>
        <w:jc w:val="left"/>
      </w:pPr>
      <w:r w:rsidR="20BCCD8E">
        <w:drawing>
          <wp:inline wp14:editId="4A7B5BC6" wp14:anchorId="19E5F8D3">
            <wp:extent cx="5486400" cy="1924050"/>
            <wp:effectExtent l="0" t="0" r="0" b="0"/>
            <wp:docPr id="764868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868691" name=""/>
                    <pic:cNvPicPr/>
                  </pic:nvPicPr>
                  <pic:blipFill>
                    <a:blip xmlns:r="http://schemas.openxmlformats.org/officeDocument/2006/relationships" r:embed="rId17551854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20E4B8" wp14:textId="4131D5F5">
      <w:r w:rsidR="246988E7">
        <w:rPr/>
        <w:t xml:space="preserve">- </w:t>
      </w:r>
      <w:r w:rsidR="246988E7">
        <w:rPr/>
        <w:t>Boletines</w:t>
      </w:r>
      <w:r w:rsidR="246988E7">
        <w:rPr/>
        <w:t xml:space="preserve">: </w:t>
      </w:r>
    </w:p>
    <w:p w:rsidR="3243C6D7" w:rsidP="246988E7" w:rsidRDefault="3243C6D7" w14:paraId="7DDF1D94" w14:textId="45296D46">
      <w:pPr>
        <w:rPr>
          <w:sz w:val="24"/>
          <w:szCs w:val="24"/>
        </w:rPr>
      </w:pPr>
      <w:r w:rsidR="3243C6D7">
        <w:rPr/>
        <w:t>Ver</w:t>
      </w:r>
      <w:r w:rsidRPr="246988E7" w:rsidR="3243C6D7">
        <w:rPr>
          <w:sz w:val="24"/>
          <w:szCs w:val="24"/>
        </w:rPr>
        <w:t>:</w:t>
      </w:r>
    </w:p>
    <w:p w:rsidR="3243C6D7" w:rsidP="246988E7" w:rsidRDefault="3243C6D7" w14:paraId="754A52DE" w14:textId="7184BE66">
      <w:pPr>
        <w:pStyle w:val="Normal"/>
        <w:jc w:val="left"/>
      </w:pPr>
      <w:r w:rsidR="3243C6D7">
        <w:drawing>
          <wp:inline wp14:editId="06699386" wp14:anchorId="5827C77E">
            <wp:extent cx="5486400" cy="2047875"/>
            <wp:effectExtent l="0" t="0" r="0" b="0"/>
            <wp:docPr id="449548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48078" name=""/>
                    <pic:cNvPicPr/>
                  </pic:nvPicPr>
                  <pic:blipFill>
                    <a:blip xmlns:r="http://schemas.openxmlformats.org/officeDocument/2006/relationships" r:embed="rId1703675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P="246988E7" w:rsidRDefault="246988E7" w14:paraId="5B2864BA" w14:textId="646B159C">
      <w:pPr>
        <w:pStyle w:val="Normal"/>
        <w:jc w:val="left"/>
      </w:pPr>
    </w:p>
    <w:p w:rsidR="246988E7" w:rsidP="246988E7" w:rsidRDefault="246988E7" w14:paraId="0F6D43AE" w14:textId="088938A6">
      <w:pPr>
        <w:pStyle w:val="Normal"/>
        <w:jc w:val="left"/>
      </w:pPr>
    </w:p>
    <w:p w:rsidR="246988E7" w:rsidP="246988E7" w:rsidRDefault="246988E7" w14:paraId="19607EE8" w14:textId="54A37001">
      <w:pPr>
        <w:pStyle w:val="Normal"/>
        <w:jc w:val="left"/>
      </w:pPr>
    </w:p>
    <w:p w:rsidR="246988E7" w:rsidP="246988E7" w:rsidRDefault="246988E7" w14:paraId="00417AC4" w14:textId="48A6C301">
      <w:pPr>
        <w:pStyle w:val="Normal"/>
        <w:jc w:val="left"/>
      </w:pPr>
    </w:p>
    <w:p w:rsidR="246988E7" w:rsidP="246988E7" w:rsidRDefault="246988E7" w14:paraId="127E696B" w14:textId="175421F9">
      <w:pPr>
        <w:pStyle w:val="Normal"/>
        <w:jc w:val="left"/>
      </w:pPr>
    </w:p>
    <w:p w:rsidR="246988E7" w:rsidP="246988E7" w:rsidRDefault="246988E7" w14:paraId="7229C874" w14:textId="49705209">
      <w:pPr>
        <w:pStyle w:val="Normal"/>
        <w:jc w:val="left"/>
      </w:pPr>
    </w:p>
    <w:p w:rsidR="246988E7" w:rsidP="246988E7" w:rsidRDefault="246988E7" w14:paraId="4D119A47" w14:textId="0570A219">
      <w:pPr>
        <w:pStyle w:val="Normal"/>
        <w:jc w:val="left"/>
      </w:pPr>
    </w:p>
    <w:p w:rsidR="3243C6D7" w:rsidP="246988E7" w:rsidRDefault="3243C6D7" w14:paraId="15FD1149" w14:textId="545B20C1">
      <w:pPr>
        <w:pStyle w:val="Normal"/>
        <w:jc w:val="left"/>
      </w:pPr>
      <w:r w:rsidR="3243C6D7">
        <w:rPr/>
        <w:t xml:space="preserve">Asignar </w:t>
      </w:r>
      <w:r w:rsidR="3243C6D7">
        <w:rPr/>
        <w:t>notas</w:t>
      </w:r>
      <w:r w:rsidR="3243C6D7">
        <w:rPr/>
        <w:t>:</w:t>
      </w:r>
    </w:p>
    <w:p w:rsidR="243534AE" w:rsidP="246988E7" w:rsidRDefault="243534AE" w14:paraId="0D020274" w14:textId="30135133">
      <w:pPr>
        <w:pStyle w:val="Normal"/>
        <w:jc w:val="center"/>
      </w:pPr>
      <w:r w:rsidR="243534AE">
        <w:drawing>
          <wp:inline wp14:editId="7415A9DD" wp14:anchorId="6D2CF02F">
            <wp:extent cx="3413487" cy="3455482"/>
            <wp:effectExtent l="0" t="0" r="0" b="0"/>
            <wp:docPr id="2003772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772245" name=""/>
                    <pic:cNvPicPr/>
                  </pic:nvPicPr>
                  <pic:blipFill>
                    <a:blip xmlns:r="http://schemas.openxmlformats.org/officeDocument/2006/relationships" r:embed="rId189852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487" cy="34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P="246988E7" w:rsidRDefault="246988E7" w14:paraId="4AF9C80F" w14:textId="7A5DEA38">
      <w:pPr>
        <w:pStyle w:val="Normal"/>
        <w:jc w:val="center"/>
      </w:pPr>
    </w:p>
    <w:p w:rsidR="0095DECD" w:rsidP="246988E7" w:rsidRDefault="0095DECD" w14:paraId="39D82E8D" w14:textId="17165588">
      <w:pPr>
        <w:pStyle w:val="Normal"/>
        <w:jc w:val="left"/>
      </w:pPr>
      <w:r w:rsidR="0095DECD">
        <w:rPr/>
        <w:t>Editar</w:t>
      </w:r>
      <w:r w:rsidR="0095DECD">
        <w:rPr/>
        <w:t xml:space="preserve">, </w:t>
      </w:r>
      <w:r w:rsidR="0095DECD">
        <w:rPr/>
        <w:t>eliminar</w:t>
      </w:r>
      <w:r w:rsidR="0095DECD">
        <w:rPr/>
        <w:t xml:space="preserve"> y ver:</w:t>
      </w:r>
    </w:p>
    <w:p w:rsidR="0095DECD" w:rsidP="246988E7" w:rsidRDefault="0095DECD" w14:paraId="4824725E" w14:textId="41723E41">
      <w:pPr>
        <w:pStyle w:val="Normal"/>
        <w:jc w:val="center"/>
      </w:pPr>
      <w:r w:rsidR="0095DECD">
        <w:drawing>
          <wp:inline wp14:editId="74BADDA5" wp14:anchorId="0A67AD26">
            <wp:extent cx="4591258" cy="3570978"/>
            <wp:effectExtent l="0" t="0" r="0" b="0"/>
            <wp:docPr id="22776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760825" name=""/>
                    <pic:cNvPicPr/>
                  </pic:nvPicPr>
                  <pic:blipFill>
                    <a:blip xmlns:r="http://schemas.openxmlformats.org/officeDocument/2006/relationships" r:embed="rId76840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258" cy="35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/>
    <w:p xmlns:wp14="http://schemas.microsoft.com/office/word/2010/wordml" w14:paraId="14F45AA6" wp14:textId="0DC74751">
      <w:r w:rsidR="246988E7">
        <w:rPr/>
        <w:t>5. Panel Padre</w:t>
      </w:r>
    </w:p>
    <w:p w:rsidR="7B8CBFF3" w:rsidP="246988E7" w:rsidRDefault="7B8CBFF3" w14:paraId="667B50F4" w14:textId="22CDF86A">
      <w:pPr>
        <w:pStyle w:val="Normal"/>
      </w:pPr>
      <w:r w:rsidR="7B8CBFF3">
        <w:drawing>
          <wp:inline wp14:editId="41EDC2AC" wp14:anchorId="5C8C23F2">
            <wp:extent cx="5486400" cy="1533525"/>
            <wp:effectExtent l="0" t="0" r="0" b="0"/>
            <wp:docPr id="1382834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834891" name=""/>
                    <pic:cNvPicPr/>
                  </pic:nvPicPr>
                  <pic:blipFill>
                    <a:blip xmlns:r="http://schemas.openxmlformats.org/officeDocument/2006/relationships" r:embed="rId1894071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A06F27" wp14:textId="0A579B56">
      <w:r w:rsidR="246988E7">
        <w:rPr/>
        <w:t xml:space="preserve">- Agenda Escolar: </w:t>
      </w:r>
    </w:p>
    <w:p xmlns:wp14="http://schemas.microsoft.com/office/word/2010/wordml" w14:paraId="2E4559DE" wp14:textId="3B4B50BD">
      <w:r w:rsidR="246988E7">
        <w:rPr/>
        <w:t>visualizar</w:t>
      </w:r>
      <w:r w:rsidR="246988E7">
        <w:rPr/>
        <w:t xml:space="preserve"> </w:t>
      </w:r>
      <w:r w:rsidR="246988E7">
        <w:rPr/>
        <w:t>anuncios</w:t>
      </w:r>
      <w:r w:rsidR="246988E7">
        <w:rPr/>
        <w:t>.</w:t>
      </w:r>
    </w:p>
    <w:p w:rsidR="064EAC49" w:rsidP="246988E7" w:rsidRDefault="064EAC49" w14:paraId="2D02FE4C" w14:textId="74C06C6A">
      <w:pPr>
        <w:pStyle w:val="Normal"/>
        <w:jc w:val="center"/>
      </w:pPr>
      <w:r w:rsidR="064EAC49">
        <w:drawing>
          <wp:inline wp14:editId="36C14ACC" wp14:anchorId="443A2DED">
            <wp:extent cx="4181475" cy="3644272"/>
            <wp:effectExtent l="0" t="0" r="0" b="0"/>
            <wp:docPr id="107704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045454" name=""/>
                    <pic:cNvPicPr/>
                  </pic:nvPicPr>
                  <pic:blipFill>
                    <a:blip xmlns:r="http://schemas.openxmlformats.org/officeDocument/2006/relationships" r:embed="rId197856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36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RDefault="246988E7" w14:paraId="3EB4149F" w14:textId="4DF0700F"/>
    <w:p w:rsidR="246988E7" w:rsidRDefault="246988E7" w14:paraId="21A97937" w14:textId="03F0A12F"/>
    <w:p w:rsidR="246988E7" w:rsidRDefault="246988E7" w14:paraId="577D1169" w14:textId="6135960D"/>
    <w:p w:rsidR="246988E7" w:rsidRDefault="246988E7" w14:paraId="6AE7D719" w14:textId="2179A317"/>
    <w:p xmlns:wp14="http://schemas.microsoft.com/office/word/2010/wordml" w14:paraId="0369AB63" wp14:textId="383EE04F">
      <w:r w:rsidR="246988E7">
        <w:rPr/>
        <w:t>- Agendamiento:</w:t>
      </w:r>
    </w:p>
    <w:p xmlns:wp14="http://schemas.microsoft.com/office/word/2010/wordml" w14:paraId="7BC5FDA8" wp14:textId="3EC84883">
      <w:r w:rsidR="246988E7">
        <w:rPr/>
        <w:t xml:space="preserve"> </w:t>
      </w:r>
      <w:r w:rsidR="616C2DB6">
        <w:rPr/>
        <w:t>S</w:t>
      </w:r>
      <w:r w:rsidR="246988E7">
        <w:rPr/>
        <w:t>olicitar</w:t>
      </w:r>
      <w:r w:rsidR="246988E7">
        <w:rPr/>
        <w:t xml:space="preserve"> </w:t>
      </w:r>
      <w:r w:rsidR="246988E7">
        <w:rPr/>
        <w:t>citas</w:t>
      </w:r>
      <w:r w:rsidR="701833D0">
        <w:rPr/>
        <w:t>:</w:t>
      </w:r>
    </w:p>
    <w:p w:rsidR="701833D0" w:rsidP="246988E7" w:rsidRDefault="701833D0" w14:paraId="6957897E" w14:textId="7BAF96A7">
      <w:pPr>
        <w:pStyle w:val="Normal"/>
        <w:jc w:val="center"/>
      </w:pPr>
      <w:r w:rsidR="701833D0">
        <w:drawing>
          <wp:inline wp14:editId="5637D3A8" wp14:anchorId="1FEA1368">
            <wp:extent cx="3505689" cy="3121236"/>
            <wp:effectExtent l="0" t="0" r="0" b="0"/>
            <wp:docPr id="816409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409719" name=""/>
                    <pic:cNvPicPr/>
                  </pic:nvPicPr>
                  <pic:blipFill>
                    <a:blip xmlns:r="http://schemas.openxmlformats.org/officeDocument/2006/relationships" r:embed="rId110713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689" cy="31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833D0" w:rsidRDefault="701833D0" w14:paraId="163A9D55" w14:textId="2F18FDCB">
      <w:r w:rsidR="701833D0">
        <w:rPr/>
        <w:t>Reprogramar</w:t>
      </w:r>
      <w:r w:rsidR="701833D0">
        <w:rPr/>
        <w:t xml:space="preserve"> y eliminar:</w:t>
      </w:r>
    </w:p>
    <w:p w:rsidR="7B0EFD52" w:rsidP="246988E7" w:rsidRDefault="7B0EFD52" w14:paraId="2F8EB396" w14:textId="7C82C2BC">
      <w:pPr>
        <w:pStyle w:val="Normal"/>
        <w:jc w:val="center"/>
      </w:pPr>
      <w:r w:rsidR="7B0EFD52">
        <w:drawing>
          <wp:inline wp14:editId="747934D0" wp14:anchorId="6BFC4573">
            <wp:extent cx="5486400" cy="2000250"/>
            <wp:effectExtent l="0" t="0" r="0" b="0"/>
            <wp:docPr id="2053998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998542" name=""/>
                    <pic:cNvPicPr/>
                  </pic:nvPicPr>
                  <pic:blipFill>
                    <a:blip xmlns:r="http://schemas.openxmlformats.org/officeDocument/2006/relationships" r:embed="rId877225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988E7" w:rsidRDefault="246988E7" w14:paraId="09B228E2" w14:textId="1874F4BC"/>
    <w:p w:rsidR="246988E7" w:rsidRDefault="246988E7" w14:paraId="639C2E95" w14:textId="767AC35D"/>
    <w:p w:rsidR="246988E7" w:rsidRDefault="246988E7" w14:paraId="169AFB6E" w14:textId="6D6C9CA2"/>
    <w:p w:rsidR="246988E7" w:rsidRDefault="246988E7" w14:paraId="53BCE3D9" w14:textId="07ED7E83"/>
    <w:p w:rsidR="246988E7" w:rsidRDefault="246988E7" w14:paraId="0104E85F" w14:textId="22E6B858"/>
    <w:p xmlns:wp14="http://schemas.microsoft.com/office/word/2010/wordml" w14:paraId="17C2B78D" wp14:textId="7BB806EF">
      <w:r w:rsidR="246988E7">
        <w:rPr/>
        <w:t xml:space="preserve">- Boletines: </w:t>
      </w:r>
    </w:p>
    <w:p xmlns:wp14="http://schemas.microsoft.com/office/word/2010/wordml" w14:paraId="4FE93062" wp14:textId="16C029C8">
      <w:r w:rsidR="1F471A15">
        <w:rPr/>
        <w:t>D</w:t>
      </w:r>
      <w:r w:rsidR="246988E7">
        <w:rPr/>
        <w:t xml:space="preserve">escargar </w:t>
      </w:r>
      <w:r w:rsidR="246988E7">
        <w:rPr/>
        <w:t>boletines</w:t>
      </w:r>
      <w:r w:rsidR="246988E7">
        <w:rPr/>
        <w:t xml:space="preserve"> </w:t>
      </w:r>
      <w:r w:rsidR="246988E7">
        <w:rPr/>
        <w:t>en</w:t>
      </w:r>
      <w:r w:rsidR="246988E7">
        <w:rPr/>
        <w:t xml:space="preserve"> PDF.</w:t>
      </w:r>
    </w:p>
    <w:p w:rsidR="6A3308C6" w:rsidP="246988E7" w:rsidRDefault="6A3308C6" w14:paraId="0C1F9241" w14:textId="21796749">
      <w:pPr>
        <w:pStyle w:val="Normal"/>
        <w:jc w:val="center"/>
      </w:pPr>
      <w:r w:rsidR="6A3308C6">
        <w:drawing>
          <wp:inline wp14:editId="1B611EA4" wp14:anchorId="03028220">
            <wp:extent cx="3724795" cy="1803408"/>
            <wp:effectExtent l="0" t="0" r="0" b="0"/>
            <wp:docPr id="187097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972353" name=""/>
                    <pic:cNvPicPr/>
                  </pic:nvPicPr>
                  <pic:blipFill>
                    <a:blip xmlns:r="http://schemas.openxmlformats.org/officeDocument/2006/relationships" r:embed="rId167183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795" cy="18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308C6" w:rsidP="246988E7" w:rsidRDefault="6A3308C6" w14:paraId="739AA597" w14:textId="676F15C6">
      <w:pPr>
        <w:pStyle w:val="Normal"/>
        <w:jc w:val="center"/>
      </w:pPr>
      <w:r w:rsidR="6A3308C6">
        <w:drawing>
          <wp:inline wp14:editId="0E120B97" wp14:anchorId="1F0A5958">
            <wp:extent cx="5486400" cy="1619250"/>
            <wp:effectExtent l="0" t="0" r="0" b="0"/>
            <wp:docPr id="1001474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474023" name=""/>
                    <pic:cNvPicPr/>
                  </pic:nvPicPr>
                  <pic:blipFill>
                    <a:blip xmlns:r="http://schemas.openxmlformats.org/officeDocument/2006/relationships" r:embed="rId1738845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3308C6">
        <w:drawing>
          <wp:inline wp14:editId="1DAA4AE2" wp14:anchorId="2634BA42">
            <wp:extent cx="4172532" cy="876422"/>
            <wp:effectExtent l="0" t="0" r="0" b="0"/>
            <wp:docPr id="2074496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496417" name=""/>
                    <pic:cNvPicPr/>
                  </pic:nvPicPr>
                  <pic:blipFill>
                    <a:blip xmlns:r="http://schemas.openxmlformats.org/officeDocument/2006/relationships" r:embed="rId7218329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FA7BC8" wp14:textId="460F9A3F">
      <w:r w:rsidR="246988E7">
        <w:rPr/>
        <w:t>- Pagos:</w:t>
      </w:r>
    </w:p>
    <w:p xmlns:wp14="http://schemas.microsoft.com/office/word/2010/wordml" w14:paraId="2281F6FF" wp14:textId="416088AB">
      <w:r w:rsidR="246988E7">
        <w:rPr/>
        <w:t xml:space="preserve"> realizar pagos de pensiones y matrículas.</w:t>
      </w:r>
    </w:p>
    <w:p xmlns:wp14="http://schemas.microsoft.com/office/word/2010/wordml" w:rsidP="246988E7" w14:paraId="41C8F396" wp14:textId="435A7A79">
      <w:pPr>
        <w:pStyle w:val="Normal"/>
      </w:pPr>
      <w:r w:rsidR="7B11D70A">
        <w:drawing>
          <wp:inline xmlns:wp14="http://schemas.microsoft.com/office/word/2010/wordprocessingDrawing" wp14:editId="2D4479E7" wp14:anchorId="11E91A74">
            <wp:extent cx="5248275" cy="2013661"/>
            <wp:effectExtent l="0" t="0" r="0" b="0"/>
            <wp:docPr id="1060974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974608" name=""/>
                    <pic:cNvPicPr/>
                  </pic:nvPicPr>
                  <pic:blipFill>
                    <a:blip xmlns:r="http://schemas.openxmlformats.org/officeDocument/2006/relationships" r:embed="rId47907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0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451527" wp14:textId="77777777">
      <w:r>
        <w:t>6. Cerrar Sesión</w:t>
      </w:r>
    </w:p>
    <w:p xmlns:wp14="http://schemas.microsoft.com/office/word/2010/wordml" w14:paraId="159F0807" wp14:textId="3888C95A">
      <w:r w:rsidR="246988E7">
        <w:rPr/>
        <w:t>Ir</w:t>
      </w:r>
      <w:r w:rsidR="246988E7">
        <w:rPr/>
        <w:t xml:space="preserve"> </w:t>
      </w:r>
      <w:r w:rsidR="246988E7">
        <w:rPr/>
        <w:t>al</w:t>
      </w:r>
      <w:r w:rsidR="246988E7">
        <w:rPr/>
        <w:t xml:space="preserve"> </w:t>
      </w:r>
      <w:r w:rsidR="246988E7">
        <w:rPr/>
        <w:t>menú</w:t>
      </w:r>
      <w:r w:rsidR="246988E7">
        <w:rPr/>
        <w:t xml:space="preserve">  y </w:t>
      </w:r>
      <w:r w:rsidR="246988E7">
        <w:rPr/>
        <w:t>seleccionar</w:t>
      </w:r>
      <w:r w:rsidR="246988E7">
        <w:rPr/>
        <w:t xml:space="preserve"> </w:t>
      </w:r>
      <w:r w:rsidR="246988E7">
        <w:rPr/>
        <w:t>Cerrar</w:t>
      </w:r>
      <w:r w:rsidR="246988E7">
        <w:rPr/>
        <w:t xml:space="preserve"> </w:t>
      </w:r>
      <w:r w:rsidR="246988E7">
        <w:rPr/>
        <w:t>Sesión</w:t>
      </w:r>
      <w:r w:rsidR="246988E7">
        <w:rPr/>
        <w:t>.</w:t>
      </w:r>
    </w:p>
    <w:p xmlns:wp14="http://schemas.microsoft.com/office/word/2010/wordml" w:rsidP="246988E7" w14:paraId="72A3D3EC" wp14:textId="6030BF87">
      <w:pPr>
        <w:pStyle w:val="Normal"/>
        <w:jc w:val="center"/>
      </w:pPr>
      <w:r w:rsidR="38FE662C">
        <w:drawing>
          <wp:inline xmlns:wp14="http://schemas.microsoft.com/office/word/2010/wordprocessingDrawing" wp14:editId="699F1031" wp14:anchorId="57400BB0">
            <wp:extent cx="6419850" cy="1738709"/>
            <wp:effectExtent l="0" t="0" r="0" b="0"/>
            <wp:docPr id="1958980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980843" name=""/>
                    <pic:cNvPicPr/>
                  </pic:nvPicPr>
                  <pic:blipFill>
                    <a:blip xmlns:r="http://schemas.openxmlformats.org/officeDocument/2006/relationships" r:embed="rId962975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173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CC4157" wp14:textId="77777777">
      <w:r>
        <w:t>7. Soporte Técnico</w:t>
      </w:r>
    </w:p>
    <w:p xmlns:wp14="http://schemas.microsoft.com/office/word/2010/wordml" w14:paraId="37BE9955" wp14:textId="77777777">
      <w:r>
        <w:t>Reportar fallas con descripción, fecha, hora y captura a soporte institucional.</w:t>
      </w:r>
    </w:p>
    <w:p xmlns:wp14="http://schemas.microsoft.com/office/word/2010/wordml" w14:paraId="0D0B940D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E023"/>
    <w:rsid w:val="0088E023"/>
    <w:rsid w:val="0095DECD"/>
    <w:rsid w:val="00AA1D8D"/>
    <w:rsid w:val="00B47730"/>
    <w:rsid w:val="00CB0664"/>
    <w:rsid w:val="00FC693F"/>
    <w:rsid w:val="04B62EB6"/>
    <w:rsid w:val="04F2D200"/>
    <w:rsid w:val="064EAC49"/>
    <w:rsid w:val="06F5F529"/>
    <w:rsid w:val="07B5218F"/>
    <w:rsid w:val="0AF32385"/>
    <w:rsid w:val="0BF672DE"/>
    <w:rsid w:val="0BF672DE"/>
    <w:rsid w:val="0D2D24D9"/>
    <w:rsid w:val="0D9B41EA"/>
    <w:rsid w:val="0E3C9131"/>
    <w:rsid w:val="0F1780F8"/>
    <w:rsid w:val="10D4C050"/>
    <w:rsid w:val="115F3545"/>
    <w:rsid w:val="118FA56A"/>
    <w:rsid w:val="118FA56A"/>
    <w:rsid w:val="1B312CFE"/>
    <w:rsid w:val="1E1AB4EE"/>
    <w:rsid w:val="1F0AD69B"/>
    <w:rsid w:val="1F471A15"/>
    <w:rsid w:val="20BCCD8E"/>
    <w:rsid w:val="22D6856C"/>
    <w:rsid w:val="23A42411"/>
    <w:rsid w:val="243534AE"/>
    <w:rsid w:val="246988E7"/>
    <w:rsid w:val="25542569"/>
    <w:rsid w:val="26403662"/>
    <w:rsid w:val="27088588"/>
    <w:rsid w:val="2709649C"/>
    <w:rsid w:val="2ABE54DD"/>
    <w:rsid w:val="2C754DF0"/>
    <w:rsid w:val="2D8525F2"/>
    <w:rsid w:val="2D8525F2"/>
    <w:rsid w:val="2E7484F9"/>
    <w:rsid w:val="2FD276F0"/>
    <w:rsid w:val="305FE563"/>
    <w:rsid w:val="3243C6D7"/>
    <w:rsid w:val="32FC3D93"/>
    <w:rsid w:val="32FC3D93"/>
    <w:rsid w:val="357434A4"/>
    <w:rsid w:val="364CCAC2"/>
    <w:rsid w:val="364CCAC2"/>
    <w:rsid w:val="36DCA2E9"/>
    <w:rsid w:val="372061E0"/>
    <w:rsid w:val="38287629"/>
    <w:rsid w:val="38FE662C"/>
    <w:rsid w:val="3A22CBC1"/>
    <w:rsid w:val="3B84F8BC"/>
    <w:rsid w:val="3BBD25A5"/>
    <w:rsid w:val="3BBD25A5"/>
    <w:rsid w:val="40C1ECA1"/>
    <w:rsid w:val="422A7D71"/>
    <w:rsid w:val="422A7D71"/>
    <w:rsid w:val="430E1344"/>
    <w:rsid w:val="4323D388"/>
    <w:rsid w:val="4492E1F5"/>
    <w:rsid w:val="45D9D519"/>
    <w:rsid w:val="466AF940"/>
    <w:rsid w:val="48966927"/>
    <w:rsid w:val="4B90688F"/>
    <w:rsid w:val="4E39BD9E"/>
    <w:rsid w:val="52D42304"/>
    <w:rsid w:val="52EED444"/>
    <w:rsid w:val="53284EB4"/>
    <w:rsid w:val="53AFA535"/>
    <w:rsid w:val="54A750B7"/>
    <w:rsid w:val="54A750B7"/>
    <w:rsid w:val="54E80380"/>
    <w:rsid w:val="55E1AFF2"/>
    <w:rsid w:val="566F0431"/>
    <w:rsid w:val="59353B4D"/>
    <w:rsid w:val="594B364C"/>
    <w:rsid w:val="5B9962A1"/>
    <w:rsid w:val="5B9962A1"/>
    <w:rsid w:val="5CD0C3EC"/>
    <w:rsid w:val="5D230DEE"/>
    <w:rsid w:val="616C2DB6"/>
    <w:rsid w:val="61B53C1B"/>
    <w:rsid w:val="6293A6F9"/>
    <w:rsid w:val="654B309D"/>
    <w:rsid w:val="656F609C"/>
    <w:rsid w:val="659AD0DB"/>
    <w:rsid w:val="659AD0DB"/>
    <w:rsid w:val="66946017"/>
    <w:rsid w:val="68ADAD92"/>
    <w:rsid w:val="6A3308C6"/>
    <w:rsid w:val="6BB4B0A4"/>
    <w:rsid w:val="6BB4B0A4"/>
    <w:rsid w:val="6D991CC4"/>
    <w:rsid w:val="6EBE4E84"/>
    <w:rsid w:val="6EBE4E84"/>
    <w:rsid w:val="701833D0"/>
    <w:rsid w:val="70C98843"/>
    <w:rsid w:val="72C12A56"/>
    <w:rsid w:val="77D88DB8"/>
    <w:rsid w:val="78995831"/>
    <w:rsid w:val="7B0EFD52"/>
    <w:rsid w:val="7B11D70A"/>
    <w:rsid w:val="7B8CBFF3"/>
    <w:rsid w:val="7F19A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10A5CFD-1EE3-4F48-8276-FF6FF70193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ormaltextrun" w:customStyle="true">
    <w:uiPriority w:val="1"/>
    <w:name w:val="normaltextrun"/>
    <w:basedOn w:val="DefaultParagraphFont"/>
    <w:rsid w:val="246988E7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246988E7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paragraph" w:styleId="paragraph" w:customStyle="true">
    <w:uiPriority w:val="1"/>
    <w:name w:val="paragraph"/>
    <w:basedOn w:val="Normal"/>
    <w:rsid w:val="246988E7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eastAsia="es-CO"/>
    </w:rPr>
    <w:pPr>
      <w:spacing w:beforeAutospacing="on" w:afterAutospacing="on" w:line="240" w:lineRule="auto"/>
    </w:pPr>
  </w:style>
  <w:style w:type="character" w:styleId="Hyperlink">
    <w:uiPriority w:val="99"/>
    <w:name w:val="Hyperlink"/>
    <w:basedOn w:val="DefaultParagraphFont"/>
    <w:unhideWhenUsed/>
    <w:rsid w:val="246988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kdacalderon@poligran.edu.co" TargetMode="External" Id="Ra05573648f9445b5" /><Relationship Type="http://schemas.openxmlformats.org/officeDocument/2006/relationships/hyperlink" Target="mailto:dvalgarcia@poligran.edu.co" TargetMode="External" Id="R1ec2505e077c4f83" /><Relationship Type="http://schemas.openxmlformats.org/officeDocument/2006/relationships/image" Target="/media/image.png" Id="rId988457631" /><Relationship Type="http://schemas.openxmlformats.org/officeDocument/2006/relationships/image" Target="/media/image2.png" Id="rId1274666659" /><Relationship Type="http://schemas.openxmlformats.org/officeDocument/2006/relationships/image" Target="/media/image3.png" Id="rId48990873" /><Relationship Type="http://schemas.openxmlformats.org/officeDocument/2006/relationships/image" Target="/media/image4.png" Id="rId320696947" /><Relationship Type="http://schemas.openxmlformats.org/officeDocument/2006/relationships/image" Target="/media/image5.png" Id="rId1852979763" /><Relationship Type="http://schemas.openxmlformats.org/officeDocument/2006/relationships/image" Target="/media/image6.png" Id="rId1671562829" /><Relationship Type="http://schemas.openxmlformats.org/officeDocument/2006/relationships/image" Target="/media/image7.png" Id="rId2135196285" /><Relationship Type="http://schemas.openxmlformats.org/officeDocument/2006/relationships/image" Target="/media/image8.png" Id="rId1353883681" /><Relationship Type="http://schemas.openxmlformats.org/officeDocument/2006/relationships/image" Target="/media/image9.png" Id="rId1612326037" /><Relationship Type="http://schemas.openxmlformats.org/officeDocument/2006/relationships/image" Target="/media/imagea.png" Id="rId1597317856" /><Relationship Type="http://schemas.openxmlformats.org/officeDocument/2006/relationships/image" Target="/media/imageb.png" Id="rId226886204" /><Relationship Type="http://schemas.openxmlformats.org/officeDocument/2006/relationships/image" Target="/media/imagec.png" Id="rId1000317778" /><Relationship Type="http://schemas.openxmlformats.org/officeDocument/2006/relationships/image" Target="/media/imaged.png" Id="rId1138543938" /><Relationship Type="http://schemas.openxmlformats.org/officeDocument/2006/relationships/image" Target="/media/imagee.png" Id="rId1755185457" /><Relationship Type="http://schemas.openxmlformats.org/officeDocument/2006/relationships/image" Target="/media/imagef.png" Id="rId1703675527" /><Relationship Type="http://schemas.openxmlformats.org/officeDocument/2006/relationships/image" Target="/media/image10.png" Id="rId1898520551" /><Relationship Type="http://schemas.openxmlformats.org/officeDocument/2006/relationships/image" Target="/media/image11.png" Id="rId768408368" /><Relationship Type="http://schemas.openxmlformats.org/officeDocument/2006/relationships/image" Target="/media/image12.png" Id="rId1894071249" /><Relationship Type="http://schemas.openxmlformats.org/officeDocument/2006/relationships/image" Target="/media/image13.png" Id="rId1978562851" /><Relationship Type="http://schemas.openxmlformats.org/officeDocument/2006/relationships/image" Target="/media/image14.png" Id="rId1107134224" /><Relationship Type="http://schemas.openxmlformats.org/officeDocument/2006/relationships/image" Target="/media/image15.png" Id="rId877225941" /><Relationship Type="http://schemas.openxmlformats.org/officeDocument/2006/relationships/image" Target="/media/image16.png" Id="rId1671835718" /><Relationship Type="http://schemas.openxmlformats.org/officeDocument/2006/relationships/image" Target="/media/image17.png" Id="rId1738845208" /><Relationship Type="http://schemas.openxmlformats.org/officeDocument/2006/relationships/image" Target="/media/image18.png" Id="rId721832908" /><Relationship Type="http://schemas.openxmlformats.org/officeDocument/2006/relationships/image" Target="/media/image19.png" Id="rId47907764" /><Relationship Type="http://schemas.openxmlformats.org/officeDocument/2006/relationships/image" Target="/media/image1a.png" Id="rId9629758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DANNA VALENTINA GARCIA CASTELLANOS</lastModifiedBy>
  <revision>2</revision>
  <dcterms:created xsi:type="dcterms:W3CDTF">2013-12-23T23:15:00.0000000Z</dcterms:created>
  <dcterms:modified xsi:type="dcterms:W3CDTF">2025-11-17T17:33:33.9627112Z</dcterms:modified>
  <category/>
</coreProperties>
</file>